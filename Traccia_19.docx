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31"/>
      </w:tblGrid>
      <w:tr w:rsidR="00CA119B" w:rsidRPr="006B5F93" w14:paraId="5D3110D6" w14:textId="77777777" w:rsidTr="001140B6">
        <w:tc>
          <w:tcPr>
            <w:tcW w:w="10031" w:type="dxa"/>
            <w:tcBorders>
              <w:top w:val="single" w:sz="12" w:space="0" w:color="000000"/>
              <w:left w:val="single" w:sz="12" w:space="0" w:color="000000"/>
              <w:bottom w:val="single" w:sz="12" w:space="0" w:color="000000"/>
              <w:right w:val="single" w:sz="12" w:space="0" w:color="000000"/>
            </w:tcBorders>
          </w:tcPr>
          <w:p w14:paraId="26C018F2" w14:textId="77777777" w:rsidR="00CA119B" w:rsidRPr="006B5F93" w:rsidRDefault="00CA119B">
            <w:pPr>
              <w:rPr>
                <w:b/>
                <w:bCs/>
              </w:rPr>
            </w:pPr>
          </w:p>
          <w:p w14:paraId="3289B28A" w14:textId="77777777" w:rsidR="00CA119B" w:rsidRPr="006B5F93" w:rsidRDefault="009559B7">
            <w:pPr>
              <w:jc w:val="center"/>
              <w:rPr>
                <w:b/>
                <w:bCs/>
              </w:rPr>
            </w:pPr>
            <w:r w:rsidRPr="006B5F93">
              <w:rPr>
                <w:rFonts w:ascii="Times New Roman" w:hAnsi="Times New Roman"/>
                <w:b/>
                <w:bCs/>
                <w:sz w:val="24"/>
              </w:rPr>
              <w:t>Corso di Ingegneria del Software- a.a.2025/26</w:t>
            </w:r>
          </w:p>
          <w:p w14:paraId="67931B91" w14:textId="77777777" w:rsidR="00CA119B" w:rsidRPr="006B5F93" w:rsidRDefault="009559B7">
            <w:pPr>
              <w:jc w:val="center"/>
              <w:rPr>
                <w:b/>
                <w:bCs/>
              </w:rPr>
            </w:pPr>
            <w:r w:rsidRPr="006B5F93">
              <w:rPr>
                <w:rFonts w:ascii="Times New Roman" w:hAnsi="Times New Roman"/>
                <w:b/>
                <w:bCs/>
                <w:sz w:val="24"/>
              </w:rPr>
              <w:t>Prof. Anna Rita FASOLINO</w:t>
            </w:r>
          </w:p>
          <w:p w14:paraId="119575CD" w14:textId="77777777" w:rsidR="00CA119B" w:rsidRPr="006B5F93" w:rsidRDefault="009559B7">
            <w:pPr>
              <w:jc w:val="center"/>
              <w:rPr>
                <w:b/>
                <w:bCs/>
              </w:rPr>
            </w:pPr>
            <w:r w:rsidRPr="006B5F93">
              <w:rPr>
                <w:rFonts w:ascii="Times New Roman" w:hAnsi="Times New Roman"/>
                <w:b/>
                <w:bCs/>
                <w:sz w:val="24"/>
              </w:rPr>
              <w:t>Corso di Laurea in INGEGNERIA INFORMATICA</w:t>
            </w:r>
          </w:p>
          <w:p w14:paraId="2DD4F112" w14:textId="77777777" w:rsidR="00CA119B" w:rsidRPr="006B5F93" w:rsidRDefault="009559B7">
            <w:pPr>
              <w:jc w:val="center"/>
              <w:rPr>
                <w:b/>
                <w:bCs/>
              </w:rPr>
            </w:pPr>
            <w:r w:rsidRPr="006B5F93">
              <w:rPr>
                <w:rFonts w:ascii="Times New Roman" w:hAnsi="Times New Roman"/>
                <w:b/>
                <w:bCs/>
                <w:sz w:val="24"/>
              </w:rPr>
              <w:t>Traccia di esame</w:t>
            </w:r>
          </w:p>
        </w:tc>
      </w:tr>
    </w:tbl>
    <w:p w14:paraId="3E5FBEA7" w14:textId="77777777" w:rsidR="00CA119B" w:rsidRDefault="00CA119B"/>
    <w:p w14:paraId="7A21EF7F" w14:textId="0C185006" w:rsidR="00CA119B" w:rsidRDefault="009559B7">
      <w:r>
        <w:rPr>
          <w:rFonts w:ascii="Times New Roman" w:hAnsi="Times New Roman"/>
          <w:b/>
          <w:sz w:val="28"/>
        </w:rPr>
        <w:t>Sistema di Gestione di Allenamenti Sportivi per Atleti</w:t>
      </w:r>
    </w:p>
    <w:p w14:paraId="77A025D2" w14:textId="77777777" w:rsidR="00CA119B" w:rsidRPr="00322F27" w:rsidRDefault="009559B7" w:rsidP="006B5F93">
      <w:pPr>
        <w:jc w:val="both"/>
        <w:rPr>
          <w:sz w:val="21"/>
          <w:szCs w:val="21"/>
        </w:rPr>
      </w:pPr>
      <w:r w:rsidRPr="00322F27">
        <w:rPr>
          <w:rFonts w:ascii="Times New Roman" w:hAnsi="Times New Roman"/>
          <w:szCs w:val="21"/>
        </w:rPr>
        <w:t>Si desidera sviluppare</w:t>
      </w:r>
      <w:r w:rsidRPr="00322F27">
        <w:rPr>
          <w:rFonts w:ascii="Times New Roman" w:hAnsi="Times New Roman"/>
          <w:szCs w:val="21"/>
        </w:rPr>
        <w:t xml:space="preserve"> un sistema software per la gestione di allenamenti sportivi personalizzati destinati ad atleti seguiti da uno o più allenatori. Il sistema dovrà consentire agli allenatori di pianificare sessioni di allenamento, monitorare i risultati ottenuti e consultare lo storico delle attività svolte, mentre gli atleti potranno visualizzare i propri allenamenti, registrare le prestazioni e seguire il piano assegnato.</w:t>
      </w:r>
    </w:p>
    <w:p w14:paraId="55D7E479" w14:textId="77777777" w:rsidR="00CA119B" w:rsidRPr="00322F27" w:rsidRDefault="009559B7" w:rsidP="006B5F93">
      <w:pPr>
        <w:jc w:val="both"/>
        <w:rPr>
          <w:sz w:val="21"/>
          <w:szCs w:val="21"/>
        </w:rPr>
      </w:pPr>
      <w:r w:rsidRPr="00322F27">
        <w:rPr>
          <w:rFonts w:ascii="Times New Roman" w:hAnsi="Times New Roman"/>
          <w:b/>
          <w:szCs w:val="21"/>
        </w:rPr>
        <w:t>Descrizione del Sistema:</w:t>
      </w:r>
    </w:p>
    <w:p w14:paraId="5664D80A" w14:textId="77777777" w:rsidR="00CA119B" w:rsidRPr="00322F27" w:rsidRDefault="009559B7" w:rsidP="006B5F93">
      <w:pPr>
        <w:jc w:val="both"/>
        <w:rPr>
          <w:sz w:val="21"/>
          <w:szCs w:val="21"/>
        </w:rPr>
      </w:pPr>
      <w:r w:rsidRPr="00322F27">
        <w:rPr>
          <w:rFonts w:ascii="Times New Roman" w:hAnsi="Times New Roman"/>
          <w:szCs w:val="21"/>
        </w:rPr>
        <w:t>Il sistema consente la registrazione di utenti tramite credenziali personali. Al momento della registrazione, ciascun utente deve specificare il proprio ruolo, scegliendo tra atleta o allenatore, oltre a fornire nome, cognome, email e, opzionalmente, una disciplina sportiva prevalente.</w:t>
      </w:r>
    </w:p>
    <w:p w14:paraId="75C0C88D" w14:textId="77777777" w:rsidR="00CA119B" w:rsidRPr="00322F27" w:rsidRDefault="009559B7" w:rsidP="006B5F93">
      <w:pPr>
        <w:jc w:val="both"/>
        <w:rPr>
          <w:sz w:val="21"/>
          <w:szCs w:val="21"/>
        </w:rPr>
      </w:pPr>
      <w:r w:rsidRPr="00322F27">
        <w:rPr>
          <w:rFonts w:ascii="Times New Roman" w:hAnsi="Times New Roman"/>
          <w:szCs w:val="21"/>
        </w:rPr>
        <w:t>Ogni allenatore ha la possibilità di creare e gestire il profilo di uno o più atleti associati. Per ciascun atleta è possibile definire informazioni di base, quali disciplina praticata, livello di esperienza ed eventuali obiettivi sportivi. L’associazione tra atleta e allenatore può avvenire direttamente da parte dell’allenatore oppure, per semplicità, tramite un codice univoco fornito all’atleta, che potrà così collegarsi al proprio allenatore.</w:t>
      </w:r>
    </w:p>
    <w:p w14:paraId="7FDAD004" w14:textId="77777777" w:rsidR="00CA119B" w:rsidRPr="00322F27" w:rsidRDefault="009559B7" w:rsidP="006B5F93">
      <w:pPr>
        <w:jc w:val="both"/>
        <w:rPr>
          <w:sz w:val="21"/>
          <w:szCs w:val="21"/>
        </w:rPr>
      </w:pPr>
      <w:r w:rsidRPr="00322F27">
        <w:rPr>
          <w:rFonts w:ascii="Times New Roman" w:hAnsi="Times New Roman"/>
          <w:szCs w:val="21"/>
        </w:rPr>
        <w:t>L’allenatore, mediante apposita interfaccia grafica, può creare sessioni di allenamento personalizzate. Ogni sessione è definita da un titolo, una descrizione, una data di svolgimento ed eventualmente una durata prevista. Una sessione può includere uno o più esercizi, ciascuno caratterizzato da un nome, una descrizione, un numero di ripetizioni o una durata prevista, a seconda della tipologia di attività.</w:t>
      </w:r>
    </w:p>
    <w:p w14:paraId="086B20F8" w14:textId="77777777" w:rsidR="00CA119B" w:rsidRPr="00322F27" w:rsidRDefault="009559B7" w:rsidP="006B5F93">
      <w:pPr>
        <w:jc w:val="both"/>
        <w:rPr>
          <w:sz w:val="21"/>
          <w:szCs w:val="21"/>
        </w:rPr>
      </w:pPr>
      <w:r w:rsidRPr="00322F27">
        <w:rPr>
          <w:rFonts w:ascii="Times New Roman" w:hAnsi="Times New Roman"/>
          <w:szCs w:val="21"/>
        </w:rPr>
        <w:t>Ogni atleta autenticato dispone di una propria interfaccia nella quale può visualizzare l’elenco delle sessioni assegnate, ordinate cronologicamente. Selezionando una sessione, l’atleta può consultare il dettaglio degli esercizi previsti e, al termine dell’allenamento, registrare i risultati effettivamente ottenuti. Per ciascun esercizio, il sistema deve consentire di inserire almeno un valore osservato, come ad esempio il numero effettivo di ripetizioni, il tempo impiegato oppure una nota testuale relativa</w:t>
      </w:r>
      <w:r w:rsidRPr="00322F27">
        <w:rPr>
          <w:rFonts w:ascii="Times New Roman" w:hAnsi="Times New Roman"/>
          <w:szCs w:val="21"/>
        </w:rPr>
        <w:t xml:space="preserve"> alla prestazione.</w:t>
      </w:r>
    </w:p>
    <w:p w14:paraId="10DC72C8" w14:textId="77777777" w:rsidR="00CA119B" w:rsidRPr="00322F27" w:rsidRDefault="009559B7" w:rsidP="006B5F93">
      <w:pPr>
        <w:jc w:val="both"/>
        <w:rPr>
          <w:sz w:val="21"/>
          <w:szCs w:val="21"/>
        </w:rPr>
      </w:pPr>
      <w:r w:rsidRPr="00322F27">
        <w:rPr>
          <w:rFonts w:ascii="Times New Roman" w:hAnsi="Times New Roman"/>
          <w:szCs w:val="21"/>
        </w:rPr>
        <w:t>Una volta che l’atleta ha completato l’inserimento dei dati relativi a una sessione, la sessione può essere marcata come “completata”. In alternativa, può rimanere nello stato “assegnata” finché non viene registrato almeno un risultato. Per semplicità, si può supporre che una sessione possa assumere uno dei seguenti stati: “assegnata”, “in corso” e “completata”.</w:t>
      </w:r>
    </w:p>
    <w:p w14:paraId="742C2E55" w14:textId="77777777" w:rsidR="00CA119B" w:rsidRPr="00322F27" w:rsidRDefault="009559B7" w:rsidP="006B5F93">
      <w:pPr>
        <w:jc w:val="both"/>
        <w:rPr>
          <w:sz w:val="21"/>
          <w:szCs w:val="21"/>
        </w:rPr>
      </w:pPr>
      <w:r w:rsidRPr="00322F27">
        <w:rPr>
          <w:rFonts w:ascii="Times New Roman" w:hAnsi="Times New Roman"/>
          <w:szCs w:val="21"/>
        </w:rPr>
        <w:t>L’allenatore può consultare in ogni momento lo storico degli allenamenti svolti da ciascun atleta, visualizzando sia il piano originariamente assegnato sia i risultati effettivamente registrati. Deve inoltre essere possibile accedere al dettaglio delle singole sessioni e monitorare l’andamento delle prestazioni nel tempo.</w:t>
      </w:r>
    </w:p>
    <w:p w14:paraId="5DFA5E40" w14:textId="77777777" w:rsidR="00CA119B" w:rsidRPr="00322F27" w:rsidRDefault="009559B7" w:rsidP="006B5F93">
      <w:pPr>
        <w:jc w:val="both"/>
        <w:rPr>
          <w:sz w:val="21"/>
          <w:szCs w:val="21"/>
        </w:rPr>
      </w:pPr>
      <w:r w:rsidRPr="00322F27">
        <w:rPr>
          <w:rFonts w:ascii="Times New Roman" w:hAnsi="Times New Roman"/>
          <w:szCs w:val="21"/>
        </w:rPr>
        <w:lastRenderedPageBreak/>
        <w:t>Ogni atleta ha accesso a una sezione del proprio profilo personale in cui può consultare il numero totale di allenamenti completati, l’elenco delle sessioni svolte e quelle ancora da eseguire. L’allenatore, attraverso un’interfaccia dedicata, può monitorare l’andamento complessivo dei propri atleti, visualizzando il numero di sessioni assegnate, il numero di sessioni completate e, opzionalmente, indicatori sintetici relativi alla continuità degli allenamenti.</w:t>
      </w:r>
    </w:p>
    <w:p w14:paraId="68FEA253" w14:textId="77777777" w:rsidR="00CA119B" w:rsidRPr="00322F27" w:rsidRDefault="009559B7" w:rsidP="006B5F93">
      <w:pPr>
        <w:jc w:val="both"/>
        <w:rPr>
          <w:sz w:val="21"/>
          <w:szCs w:val="21"/>
        </w:rPr>
      </w:pPr>
      <w:r w:rsidRPr="00322F27">
        <w:rPr>
          <w:rFonts w:ascii="Times New Roman" w:hAnsi="Times New Roman"/>
          <w:szCs w:val="21"/>
        </w:rPr>
        <w:t>Il sistema può includere una funzione di ricerca e filtraggio delle sessioni per data, disciplina o stato. Deve inoltre essere possibile visualizzare il profilo sportivo dell’atleta, comprensivo almeno delle informazioni anagrafiche essenziali, della disciplina praticata e degli obiettivi assegnati.</w:t>
      </w:r>
    </w:p>
    <w:p w14:paraId="0BA64BA2" w14:textId="77777777" w:rsidR="00CA119B" w:rsidRDefault="009559B7" w:rsidP="006B5F93">
      <w:pPr>
        <w:jc w:val="both"/>
        <w:rPr>
          <w:rFonts w:ascii="Times New Roman" w:hAnsi="Times New Roman"/>
          <w:szCs w:val="21"/>
        </w:rPr>
      </w:pPr>
      <w:r w:rsidRPr="00322F27">
        <w:rPr>
          <w:rFonts w:ascii="Times New Roman" w:hAnsi="Times New Roman"/>
          <w:szCs w:val="21"/>
        </w:rPr>
        <w:t>Il sistema dovrà essere accessibile via web sia da desktop che da dispositivi mobili, con un’interfaccia grafica intuitiva e responsiva. È previsto un sistema di notifiche che avvisi l’atleta dell’assegnazione di un nuovo allenamento e l’allenatore del completamento di una sessione. Il sistema dovrà inoltre garantire la protezione dei dati personali, la sicurezza delle informazioni salvate e una corretta gestione dei permessi tra atleti e allenatori.</w:t>
      </w:r>
    </w:p>
    <w:p w14:paraId="241D8123" w14:textId="77777777" w:rsidR="00322F27" w:rsidRDefault="00322F27" w:rsidP="006B5F93">
      <w:pPr>
        <w:jc w:val="both"/>
        <w:rPr>
          <w:rFonts w:ascii="Times New Roman" w:hAnsi="Times New Roman"/>
          <w:szCs w:val="21"/>
        </w:rPr>
      </w:pPr>
    </w:p>
    <w:p w14:paraId="4D66B8C2" w14:textId="77777777" w:rsidR="00322F27" w:rsidRPr="00995555" w:rsidRDefault="00322F27" w:rsidP="00322F27">
      <w:pPr>
        <w:autoSpaceDE w:val="0"/>
        <w:autoSpaceDN w:val="0"/>
        <w:adjustRightInd w:val="0"/>
        <w:jc w:val="both"/>
        <w:rPr>
          <w:rFonts w:ascii="Times New Roman" w:hAnsi="Times New Roman" w:cs="Times New Roman"/>
          <w:i/>
          <w:iCs/>
          <w:color w:val="0000FF"/>
        </w:rPr>
      </w:pPr>
      <w:r w:rsidRPr="00995555">
        <w:rPr>
          <w:rFonts w:ascii="Times New Roman" w:hAnsi="Times New Roman" w:cs="Times New Roman"/>
          <w:i/>
          <w:iCs/>
          <w:color w:val="0000FF"/>
        </w:rPr>
        <w:t xml:space="preserve">Per tale sistema, il </w:t>
      </w:r>
      <w:r>
        <w:rPr>
          <w:rFonts w:ascii="Times New Roman" w:hAnsi="Times New Roman" w:cs="Times New Roman"/>
          <w:i/>
          <w:iCs/>
          <w:color w:val="0000FF"/>
        </w:rPr>
        <w:t>team</w:t>
      </w:r>
      <w:r w:rsidRPr="00995555">
        <w:rPr>
          <w:rFonts w:ascii="Times New Roman" w:hAnsi="Times New Roman" w:cs="Times New Roman"/>
          <w:i/>
          <w:iCs/>
          <w:color w:val="0000FF"/>
        </w:rPr>
        <w:t xml:space="preserve"> realizzi un progetto secondo il facsimile </w:t>
      </w:r>
      <w:r>
        <w:rPr>
          <w:rFonts w:ascii="Times New Roman" w:hAnsi="Times New Roman" w:cs="Times New Roman"/>
          <w:i/>
          <w:iCs/>
          <w:color w:val="0000FF"/>
        </w:rPr>
        <w:t>fornito</w:t>
      </w:r>
      <w:r w:rsidRPr="00995555">
        <w:rPr>
          <w:rFonts w:ascii="Times New Roman" w:hAnsi="Times New Roman" w:cs="Times New Roman"/>
          <w:i/>
          <w:iCs/>
          <w:color w:val="0000FF"/>
        </w:rPr>
        <w:t xml:space="preserve"> dal docente, progetti la base di dati in maniera completa popolandola con dei dati d’esempio, ed implementi </w:t>
      </w:r>
      <w:r>
        <w:rPr>
          <w:rFonts w:ascii="Times New Roman" w:hAnsi="Times New Roman" w:cs="Times New Roman"/>
          <w:i/>
          <w:iCs/>
          <w:color w:val="0000FF"/>
        </w:rPr>
        <w:t xml:space="preserve">il progetto </w:t>
      </w:r>
      <w:r w:rsidRPr="00995555">
        <w:rPr>
          <w:rFonts w:ascii="Times New Roman" w:hAnsi="Times New Roman" w:cs="Times New Roman"/>
          <w:i/>
          <w:iCs/>
          <w:color w:val="0000FF"/>
        </w:rPr>
        <w:t>in linguaggio Java.</w:t>
      </w:r>
      <w:r>
        <w:rPr>
          <w:rFonts w:ascii="Times New Roman" w:hAnsi="Times New Roman" w:cs="Times New Roman"/>
          <w:i/>
          <w:iCs/>
          <w:color w:val="0000FF"/>
        </w:rPr>
        <w:t xml:space="preserve"> L’analisi dei requisiti e la progettazione di alto livello del sistema dovrà essere svolta dal team completo , mentre ogni membro del team sarà poi responsabile della progettazione di dettaglio e dell’implementazione di uno dei casi d’uso a scelta dell’applicazione. </w:t>
      </w:r>
    </w:p>
    <w:p w14:paraId="78CAD219" w14:textId="77777777" w:rsidR="00322F27" w:rsidRPr="00995555" w:rsidRDefault="00322F27" w:rsidP="00322F27">
      <w:pPr>
        <w:autoSpaceDE w:val="0"/>
        <w:autoSpaceDN w:val="0"/>
        <w:adjustRightInd w:val="0"/>
        <w:jc w:val="both"/>
        <w:rPr>
          <w:rFonts w:ascii="Times New Roman" w:hAnsi="Times New Roman" w:cs="Times New Roman"/>
          <w:b/>
          <w:bCs/>
          <w:i/>
          <w:iCs/>
          <w:color w:val="000000"/>
        </w:rPr>
      </w:pPr>
      <w:r w:rsidRPr="00995555">
        <w:rPr>
          <w:rFonts w:ascii="Times New Roman" w:hAnsi="Times New Roman" w:cs="Times New Roman"/>
          <w:b/>
          <w:bCs/>
          <w:i/>
          <w:iCs/>
          <w:color w:val="000000"/>
        </w:rPr>
        <w:t>Istruzioni per la consegna:</w:t>
      </w:r>
    </w:p>
    <w:p w14:paraId="17EB114E" w14:textId="77777777" w:rsidR="00322F27" w:rsidRDefault="00322F27" w:rsidP="00322F27">
      <w:pPr>
        <w:autoSpaceDE w:val="0"/>
        <w:autoSpaceDN w:val="0"/>
        <w:adjustRightInd w:val="0"/>
        <w:jc w:val="both"/>
        <w:rPr>
          <w:rFonts w:ascii="Times New Roman" w:hAnsi="Times New Roman" w:cs="Times New Roman"/>
          <w:i/>
          <w:iCs/>
          <w:color w:val="0000FF"/>
        </w:rPr>
      </w:pPr>
      <w:r>
        <w:rPr>
          <w:rFonts w:ascii="Times New Roman" w:hAnsi="Times New Roman" w:cs="Times New Roman"/>
          <w:i/>
          <w:iCs/>
          <w:color w:val="0000FF"/>
        </w:rPr>
        <w:t>Il gruppo</w:t>
      </w:r>
      <w:r w:rsidRPr="00995555">
        <w:rPr>
          <w:rFonts w:ascii="Times New Roman" w:hAnsi="Times New Roman" w:cs="Times New Roman"/>
          <w:i/>
          <w:iCs/>
          <w:color w:val="0000FF"/>
        </w:rPr>
        <w:t xml:space="preserve"> dovrà </w:t>
      </w:r>
      <w:r>
        <w:rPr>
          <w:rFonts w:ascii="Times New Roman" w:hAnsi="Times New Roman" w:cs="Times New Roman"/>
          <w:i/>
          <w:iCs/>
          <w:color w:val="0000FF"/>
        </w:rPr>
        <w:t>preparare</w:t>
      </w:r>
      <w:r w:rsidRPr="00995555">
        <w:rPr>
          <w:rFonts w:ascii="Times New Roman" w:hAnsi="Times New Roman" w:cs="Times New Roman"/>
          <w:i/>
          <w:iCs/>
          <w:color w:val="0000FF"/>
        </w:rPr>
        <w:t xml:space="preserve"> un archivio zip nominato "</w:t>
      </w:r>
      <w:r>
        <w:rPr>
          <w:rFonts w:ascii="Times New Roman" w:hAnsi="Times New Roman" w:cs="Times New Roman"/>
          <w:i/>
          <w:iCs/>
          <w:color w:val="0000FF"/>
        </w:rPr>
        <w:t>Gruppo_IS_IDGruppo</w:t>
      </w:r>
      <w:r w:rsidRPr="00995555">
        <w:rPr>
          <w:rFonts w:ascii="Times New Roman" w:hAnsi="Times New Roman" w:cs="Times New Roman"/>
          <w:i/>
          <w:iCs/>
          <w:color w:val="0000FF"/>
        </w:rPr>
        <w:t xml:space="preserve">", contenente </w:t>
      </w:r>
      <w:r>
        <w:rPr>
          <w:rFonts w:ascii="Times New Roman" w:hAnsi="Times New Roman" w:cs="Times New Roman"/>
          <w:i/>
          <w:iCs/>
          <w:color w:val="0000FF"/>
        </w:rPr>
        <w:t>le seguenti directory e file:</w:t>
      </w:r>
    </w:p>
    <w:p w14:paraId="3003995B" w14:textId="77777777" w:rsidR="00322F27" w:rsidRPr="00AB6FB8" w:rsidRDefault="00322F27" w:rsidP="00322F27">
      <w:pPr>
        <w:numPr>
          <w:ilvl w:val="0"/>
          <w:numId w:val="10"/>
        </w:numPr>
        <w:spacing w:before="100" w:beforeAutospacing="1" w:after="100" w:afterAutospacing="1" w:line="240" w:lineRule="auto"/>
        <w:rPr>
          <w:rFonts w:ascii="Times New Roman" w:eastAsia="Times New Roman" w:hAnsi="Times New Roman" w:cs="Times New Roman"/>
          <w:lang w:eastAsia="it-IT"/>
        </w:rPr>
      </w:pPr>
      <w:r w:rsidRPr="00AB6FB8">
        <w:rPr>
          <w:rFonts w:ascii="Courier New" w:eastAsia="Times New Roman" w:hAnsi="Courier New" w:cs="Courier New"/>
          <w:sz w:val="20"/>
          <w:szCs w:val="20"/>
          <w:lang w:eastAsia="it-IT"/>
        </w:rPr>
        <w:t>Documentation/</w:t>
      </w:r>
      <w:r w:rsidRPr="00AB6FB8">
        <w:rPr>
          <w:rFonts w:ascii="Times New Roman" w:eastAsia="Times New Roman" w:hAnsi="Times New Roman" w:cs="Times New Roman"/>
          <w:lang w:eastAsia="it-IT"/>
        </w:rPr>
        <w:t xml:space="preserve">: </w:t>
      </w:r>
      <w:r>
        <w:rPr>
          <w:rFonts w:ascii="Times New Roman" w:eastAsia="Times New Roman" w:hAnsi="Times New Roman" w:cs="Times New Roman"/>
          <w:lang w:eastAsia="it-IT"/>
        </w:rPr>
        <w:t>file della documentazione</w:t>
      </w:r>
      <w:r w:rsidRPr="00AB6FB8">
        <w:rPr>
          <w:rFonts w:ascii="Times New Roman" w:eastAsia="Times New Roman" w:hAnsi="Times New Roman" w:cs="Times New Roman"/>
          <w:lang w:eastAsia="it-IT"/>
        </w:rPr>
        <w:t xml:space="preserve"> </w:t>
      </w:r>
      <w:r>
        <w:rPr>
          <w:rFonts w:ascii="Times New Roman" w:eastAsia="Times New Roman" w:hAnsi="Times New Roman" w:cs="Times New Roman"/>
          <w:lang w:eastAsia="it-IT"/>
        </w:rPr>
        <w:t>del progetto sia in formato</w:t>
      </w:r>
      <w:r w:rsidRPr="00AB6FB8">
        <w:rPr>
          <w:rFonts w:ascii="Courier New" w:eastAsia="Times New Roman" w:hAnsi="Courier New" w:cs="Courier New"/>
          <w:sz w:val="20"/>
          <w:szCs w:val="20"/>
          <w:lang w:eastAsia="it-IT"/>
        </w:rPr>
        <w:t>.doc</w:t>
      </w:r>
      <w:r w:rsidRPr="00AB6FB8">
        <w:rPr>
          <w:rFonts w:ascii="Times New Roman" w:eastAsia="Times New Roman" w:hAnsi="Times New Roman" w:cs="Times New Roman"/>
          <w:lang w:eastAsia="it-IT"/>
        </w:rPr>
        <w:t xml:space="preserve"> </w:t>
      </w:r>
      <w:r>
        <w:rPr>
          <w:rFonts w:ascii="Times New Roman" w:eastAsia="Times New Roman" w:hAnsi="Times New Roman" w:cs="Times New Roman"/>
          <w:lang w:eastAsia="it-IT"/>
        </w:rPr>
        <w:t>che</w:t>
      </w:r>
      <w:r w:rsidRPr="00AB6FB8">
        <w:rPr>
          <w:rFonts w:ascii="Times New Roman" w:eastAsia="Times New Roman" w:hAnsi="Times New Roman" w:cs="Times New Roman"/>
          <w:lang w:eastAsia="it-IT"/>
        </w:rPr>
        <w:t xml:space="preserve"> </w:t>
      </w:r>
      <w:r w:rsidRPr="00AB6FB8">
        <w:rPr>
          <w:rFonts w:ascii="Courier New" w:eastAsia="Times New Roman" w:hAnsi="Courier New" w:cs="Courier New"/>
          <w:sz w:val="20"/>
          <w:szCs w:val="20"/>
          <w:lang w:eastAsia="it-IT"/>
        </w:rPr>
        <w:t>.pdf</w:t>
      </w:r>
      <w:r w:rsidRPr="00AB6FB8">
        <w:rPr>
          <w:rFonts w:ascii="Times New Roman" w:eastAsia="Times New Roman" w:hAnsi="Times New Roman" w:cs="Times New Roman"/>
          <w:lang w:eastAsia="it-IT"/>
        </w:rPr>
        <w:t xml:space="preserve">, </w:t>
      </w:r>
      <w:r>
        <w:rPr>
          <w:rFonts w:ascii="Times New Roman" w:eastAsia="Times New Roman" w:hAnsi="Times New Roman" w:cs="Times New Roman"/>
          <w:lang w:eastAsia="it-IT"/>
        </w:rPr>
        <w:t>basati sul template ufficiale fornito dalla docente</w:t>
      </w:r>
      <w:r w:rsidRPr="00AB6FB8">
        <w:rPr>
          <w:rFonts w:ascii="Times New Roman" w:eastAsia="Times New Roman" w:hAnsi="Times New Roman" w:cs="Times New Roman"/>
          <w:lang w:eastAsia="it-IT"/>
        </w:rPr>
        <w:t>.</w:t>
      </w:r>
    </w:p>
    <w:p w14:paraId="151EFE7E" w14:textId="77777777" w:rsidR="00322F27" w:rsidRPr="00AB6FB8" w:rsidRDefault="00322F27" w:rsidP="00322F27">
      <w:pPr>
        <w:numPr>
          <w:ilvl w:val="0"/>
          <w:numId w:val="10"/>
        </w:numPr>
        <w:spacing w:before="100" w:beforeAutospacing="1" w:after="100" w:afterAutospacing="1" w:line="240" w:lineRule="auto"/>
        <w:rPr>
          <w:rFonts w:ascii="Times New Roman" w:eastAsia="Times New Roman" w:hAnsi="Times New Roman" w:cs="Times New Roman"/>
          <w:lang w:eastAsia="it-IT"/>
        </w:rPr>
      </w:pPr>
      <w:r w:rsidRPr="00AB6FB8">
        <w:rPr>
          <w:rFonts w:ascii="Courier New" w:eastAsia="Times New Roman" w:hAnsi="Courier New" w:cs="Courier New"/>
          <w:sz w:val="20"/>
          <w:szCs w:val="20"/>
          <w:lang w:eastAsia="it-IT"/>
        </w:rPr>
        <w:t>VisualParadigm/</w:t>
      </w:r>
      <w:r w:rsidRPr="00AB6FB8">
        <w:rPr>
          <w:rFonts w:ascii="Times New Roman" w:eastAsia="Times New Roman" w:hAnsi="Times New Roman" w:cs="Times New Roman"/>
          <w:lang w:eastAsia="it-IT"/>
        </w:rPr>
        <w:t xml:space="preserve">: </w:t>
      </w:r>
      <w:r>
        <w:rPr>
          <w:rFonts w:ascii="Times New Roman" w:eastAsia="Times New Roman" w:hAnsi="Times New Roman" w:cs="Times New Roman"/>
          <w:lang w:eastAsia="it-IT"/>
        </w:rPr>
        <w:t>il file</w:t>
      </w:r>
      <w:r w:rsidRPr="00AB6FB8">
        <w:rPr>
          <w:rFonts w:ascii="Times New Roman" w:eastAsia="Times New Roman" w:hAnsi="Times New Roman" w:cs="Times New Roman"/>
          <w:lang w:eastAsia="it-IT"/>
        </w:rPr>
        <w:t xml:space="preserve"> </w:t>
      </w:r>
      <w:r w:rsidRPr="00AB6FB8">
        <w:rPr>
          <w:rFonts w:ascii="Courier New" w:eastAsia="Times New Roman" w:hAnsi="Courier New" w:cs="Courier New"/>
          <w:sz w:val="20"/>
          <w:szCs w:val="20"/>
          <w:lang w:eastAsia="it-IT"/>
        </w:rPr>
        <w:t>.vpp</w:t>
      </w:r>
      <w:r w:rsidRPr="00AB6FB8">
        <w:rPr>
          <w:rFonts w:ascii="Times New Roman" w:eastAsia="Times New Roman" w:hAnsi="Times New Roman" w:cs="Times New Roman"/>
          <w:lang w:eastAsia="it-IT"/>
        </w:rPr>
        <w:t xml:space="preserve"> </w:t>
      </w:r>
      <w:r>
        <w:rPr>
          <w:rFonts w:ascii="Times New Roman" w:eastAsia="Times New Roman" w:hAnsi="Times New Roman" w:cs="Times New Roman"/>
          <w:lang w:eastAsia="it-IT"/>
        </w:rPr>
        <w:t>del progetto</w:t>
      </w:r>
      <w:r w:rsidRPr="00AB6FB8">
        <w:rPr>
          <w:rFonts w:ascii="Times New Roman" w:eastAsia="Times New Roman" w:hAnsi="Times New Roman" w:cs="Times New Roman"/>
          <w:lang w:eastAsia="it-IT"/>
        </w:rPr>
        <w:t xml:space="preserve"> Visual Paradigm.</w:t>
      </w:r>
    </w:p>
    <w:p w14:paraId="6115F7B8" w14:textId="77777777" w:rsidR="00322F27" w:rsidRPr="00444531" w:rsidRDefault="00322F27" w:rsidP="00322F27">
      <w:pPr>
        <w:numPr>
          <w:ilvl w:val="0"/>
          <w:numId w:val="10"/>
        </w:numPr>
        <w:spacing w:before="100" w:beforeAutospacing="1" w:after="100" w:afterAutospacing="1" w:line="240" w:lineRule="auto"/>
        <w:rPr>
          <w:rFonts w:ascii="Times New Roman" w:eastAsia="Times New Roman" w:hAnsi="Times New Roman" w:cs="Times New Roman"/>
          <w:lang w:eastAsia="it-IT"/>
        </w:rPr>
      </w:pPr>
      <w:r w:rsidRPr="00AB6FB8">
        <w:rPr>
          <w:rFonts w:ascii="Courier New" w:eastAsia="Times New Roman" w:hAnsi="Courier New" w:cs="Courier New"/>
          <w:sz w:val="20"/>
          <w:szCs w:val="20"/>
          <w:lang w:eastAsia="it-IT"/>
        </w:rPr>
        <w:t>JavaProject/</w:t>
      </w:r>
      <w:r w:rsidRPr="00AB6FB8">
        <w:rPr>
          <w:rFonts w:ascii="Times New Roman" w:eastAsia="Times New Roman" w:hAnsi="Times New Roman" w:cs="Times New Roman"/>
          <w:lang w:eastAsia="it-IT"/>
        </w:rPr>
        <w:t xml:space="preserve">: </w:t>
      </w:r>
      <w:r>
        <w:rPr>
          <w:rFonts w:ascii="Times New Roman" w:eastAsia="Times New Roman" w:hAnsi="Times New Roman" w:cs="Times New Roman"/>
          <w:lang w:eastAsia="it-IT"/>
        </w:rPr>
        <w:t>la directory contenente il progetto Java con l’implementazione delle funzionalità richieste</w:t>
      </w:r>
      <w:r w:rsidRPr="00AB6FB8">
        <w:rPr>
          <w:rFonts w:ascii="Times New Roman" w:eastAsia="Times New Roman" w:hAnsi="Times New Roman" w:cs="Times New Roman"/>
          <w:lang w:eastAsia="it-IT"/>
        </w:rPr>
        <w:t>.</w:t>
      </w:r>
    </w:p>
    <w:p w14:paraId="22CD46C8" w14:textId="77777777" w:rsidR="00322F27" w:rsidRPr="0061034F" w:rsidRDefault="00322F27" w:rsidP="00322F27">
      <w:pPr>
        <w:autoSpaceDE w:val="0"/>
        <w:autoSpaceDN w:val="0"/>
        <w:adjustRightInd w:val="0"/>
        <w:jc w:val="both"/>
        <w:rPr>
          <w:rFonts w:ascii="Times New Roman" w:hAnsi="Times New Roman" w:cs="Times New Roman"/>
          <w:i/>
          <w:iCs/>
          <w:color w:val="0000FF"/>
        </w:rPr>
      </w:pPr>
      <w:r w:rsidRPr="0061034F">
        <w:rPr>
          <w:rFonts w:ascii="Times New Roman" w:hAnsi="Times New Roman" w:cs="Times New Roman"/>
          <w:i/>
          <w:iCs/>
          <w:color w:val="0000FF"/>
        </w:rPr>
        <w:t>Per effettuare la consegna, lo studente responsabile del gruppo dovrà rispondere all’attività assegnata su Teams consegnando 1) una cartella compressa denominata "Gruppo_IS_IDGruppo contenente tutti i file e 2) il link al repository GitHub in cui è stato sviluppato il progetto.</w:t>
      </w:r>
    </w:p>
    <w:p w14:paraId="38212094" w14:textId="77777777" w:rsidR="00322F27" w:rsidRPr="00995555" w:rsidRDefault="00322F27" w:rsidP="00322F27">
      <w:pPr>
        <w:autoSpaceDE w:val="0"/>
        <w:autoSpaceDN w:val="0"/>
        <w:adjustRightInd w:val="0"/>
        <w:jc w:val="both"/>
        <w:rPr>
          <w:rFonts w:ascii="Times New Roman" w:hAnsi="Times New Roman" w:cs="Times New Roman"/>
          <w:i/>
          <w:iCs/>
          <w:color w:val="0000FF"/>
        </w:rPr>
      </w:pPr>
      <w:r w:rsidRPr="00995555">
        <w:rPr>
          <w:rFonts w:ascii="Times New Roman" w:hAnsi="Times New Roman" w:cs="Times New Roman"/>
          <w:i/>
          <w:iCs/>
          <w:color w:val="0000FF"/>
        </w:rPr>
        <w:t xml:space="preserve">La consegna dell’elaborato andrà effettuata entro il giorno </w:t>
      </w:r>
      <w:r w:rsidRPr="00D212A4">
        <w:rPr>
          <w:rFonts w:ascii="Times New Roman" w:hAnsi="Times New Roman" w:cs="Times New Roman"/>
          <w:i/>
          <w:iCs/>
          <w:color w:val="0000FF"/>
          <w:highlight w:val="yellow"/>
        </w:rPr>
        <w:t>1</w:t>
      </w:r>
      <w:r>
        <w:rPr>
          <w:rFonts w:ascii="Times New Roman" w:hAnsi="Times New Roman" w:cs="Times New Roman"/>
          <w:i/>
          <w:iCs/>
          <w:color w:val="0000FF"/>
          <w:highlight w:val="yellow"/>
        </w:rPr>
        <w:t>6/06</w:t>
      </w:r>
      <w:r w:rsidRPr="00D212A4">
        <w:rPr>
          <w:rFonts w:ascii="Times New Roman" w:hAnsi="Times New Roman" w:cs="Times New Roman"/>
          <w:i/>
          <w:iCs/>
          <w:color w:val="0000FF"/>
          <w:highlight w:val="yellow"/>
        </w:rPr>
        <w:t>/202</w:t>
      </w:r>
      <w:r>
        <w:rPr>
          <w:rFonts w:ascii="Times New Roman" w:hAnsi="Times New Roman" w:cs="Times New Roman"/>
          <w:i/>
          <w:iCs/>
          <w:color w:val="0000FF"/>
        </w:rPr>
        <w:t>6</w:t>
      </w:r>
      <w:r w:rsidRPr="00995555">
        <w:rPr>
          <w:rFonts w:ascii="Times New Roman" w:hAnsi="Times New Roman" w:cs="Times New Roman"/>
          <w:i/>
          <w:iCs/>
          <w:color w:val="0000FF"/>
        </w:rPr>
        <w:t>.</w:t>
      </w:r>
    </w:p>
    <w:p w14:paraId="69EB90E6" w14:textId="77777777" w:rsidR="00322F27" w:rsidRPr="00A04446" w:rsidRDefault="00322F27" w:rsidP="00322F27">
      <w:pPr>
        <w:autoSpaceDE w:val="0"/>
        <w:autoSpaceDN w:val="0"/>
        <w:adjustRightInd w:val="0"/>
        <w:jc w:val="both"/>
        <w:rPr>
          <w:rFonts w:ascii="Times New Roman" w:hAnsi="Times New Roman" w:cs="Times New Roman"/>
          <w:i/>
          <w:iCs/>
          <w:color w:val="0000FF"/>
        </w:rPr>
      </w:pPr>
      <w:r w:rsidRPr="00995555">
        <w:rPr>
          <w:rFonts w:ascii="Times New Roman" w:hAnsi="Times New Roman" w:cs="Times New Roman"/>
          <w:i/>
          <w:iCs/>
          <w:color w:val="0000FF"/>
        </w:rPr>
        <w:t xml:space="preserve">Per eventuali chiarimenti sulla traccia, è possibile contattare </w:t>
      </w:r>
      <w:r>
        <w:rPr>
          <w:rFonts w:ascii="Times New Roman" w:hAnsi="Times New Roman" w:cs="Times New Roman"/>
          <w:i/>
          <w:iCs/>
          <w:color w:val="0000FF"/>
        </w:rPr>
        <w:t>il</w:t>
      </w:r>
      <w:r w:rsidRPr="00995555">
        <w:rPr>
          <w:rFonts w:ascii="Times New Roman" w:hAnsi="Times New Roman" w:cs="Times New Roman"/>
          <w:i/>
          <w:iCs/>
          <w:color w:val="0000FF"/>
        </w:rPr>
        <w:t xml:space="preserve"> docente tramite chat di Teams.</w:t>
      </w:r>
    </w:p>
    <w:p w14:paraId="7ED5067C" w14:textId="77777777" w:rsidR="00322F27" w:rsidRPr="00322F27" w:rsidRDefault="00322F27" w:rsidP="006B5F93">
      <w:pPr>
        <w:jc w:val="both"/>
        <w:rPr>
          <w:sz w:val="21"/>
          <w:szCs w:val="21"/>
        </w:rPr>
      </w:pPr>
    </w:p>
    <w:sectPr w:rsidR="00322F27" w:rsidRPr="00322F27" w:rsidSect="001140B6">
      <w:pgSz w:w="12240" w:h="15840"/>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56071FA8"/>
    <w:multiLevelType w:val="multilevel"/>
    <w:tmpl w:val="3F98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9502112">
    <w:abstractNumId w:val="8"/>
  </w:num>
  <w:num w:numId="2" w16cid:durableId="1164249075">
    <w:abstractNumId w:val="6"/>
  </w:num>
  <w:num w:numId="3" w16cid:durableId="1085344822">
    <w:abstractNumId w:val="5"/>
  </w:num>
  <w:num w:numId="4" w16cid:durableId="1814834140">
    <w:abstractNumId w:val="4"/>
  </w:num>
  <w:num w:numId="5" w16cid:durableId="578827802">
    <w:abstractNumId w:val="7"/>
  </w:num>
  <w:num w:numId="6" w16cid:durableId="863009801">
    <w:abstractNumId w:val="3"/>
  </w:num>
  <w:num w:numId="7" w16cid:durableId="1988821391">
    <w:abstractNumId w:val="2"/>
  </w:num>
  <w:num w:numId="8" w16cid:durableId="936524030">
    <w:abstractNumId w:val="1"/>
  </w:num>
  <w:num w:numId="9" w16cid:durableId="317541021">
    <w:abstractNumId w:val="0"/>
  </w:num>
  <w:num w:numId="10" w16cid:durableId="10286018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0B6"/>
    <w:rsid w:val="0015074B"/>
    <w:rsid w:val="0029639D"/>
    <w:rsid w:val="00322F27"/>
    <w:rsid w:val="00326F90"/>
    <w:rsid w:val="006B5F93"/>
    <w:rsid w:val="007B4E46"/>
    <w:rsid w:val="00AA1D8D"/>
    <w:rsid w:val="00B47730"/>
    <w:rsid w:val="00CA11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CF31D0F-7842-3A42-8ACF-B0B84445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2EA9E4B26FB1845AB976D44BC0B07FB" ma:contentTypeVersion="4" ma:contentTypeDescription="Create a new document." ma:contentTypeScope="" ma:versionID="fd6953d9509ad3c45fdaa181fc396cf2">
  <xsd:schema xmlns:xsd="http://www.w3.org/2001/XMLSchema" xmlns:xs="http://www.w3.org/2001/XMLSchema" xmlns:p="http://schemas.microsoft.com/office/2006/metadata/properties" xmlns:ns2="a05fcb06-afd8-4e4b-9b71-3dc009643315" targetNamespace="http://schemas.microsoft.com/office/2006/metadata/properties" ma:root="true" ma:fieldsID="7907badad55e00d20ed22f2b2581de20" ns2:_="">
    <xsd:import namespace="a05fcb06-afd8-4e4b-9b71-3dc00964331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5fcb06-afd8-4e4b-9b71-3dc00964331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a05fcb06-afd8-4e4b-9b71-3dc00964331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0D0AE5C-D607-48E1-93C5-7E8ABC61FE6F}"/>
</file>

<file path=customXml/itemProps3.xml><?xml version="1.0" encoding="utf-8"?>
<ds:datastoreItem xmlns:ds="http://schemas.openxmlformats.org/officeDocument/2006/customXml" ds:itemID="{D918FC41-02C6-43CF-A3F5-9C4C19BE4F39}"/>
</file>

<file path=customXml/itemProps4.xml><?xml version="1.0" encoding="utf-8"?>
<ds:datastoreItem xmlns:ds="http://schemas.openxmlformats.org/officeDocument/2006/customXml" ds:itemID="{FED867AF-0EF1-46C3-AD29-F48227D43C2B}"/>
</file>

<file path=docProps/app.xml><?xml version="1.0" encoding="utf-8"?>
<Properties xmlns="http://schemas.openxmlformats.org/officeDocument/2006/extended-properties" xmlns:vt="http://schemas.openxmlformats.org/officeDocument/2006/docPropsVTypes">
  <Template>Normal.dotm</Template>
  <TotalTime>0</TotalTime>
  <Pages>2</Pages>
  <Words>774</Words>
  <Characters>4838</Characters>
  <Application>Microsoft Office Word</Application>
  <DocSecurity>0</DocSecurity>
  <Lines>79</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ANNA RITA FASOLINO</cp:lastModifiedBy>
  <cp:revision>4</cp:revision>
  <dcterms:created xsi:type="dcterms:W3CDTF">2013-12-23T23:15:00Z</dcterms:created>
  <dcterms:modified xsi:type="dcterms:W3CDTF">2026-04-27T17:01:00Z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2026-04-27T08:28:19Z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45ad8984-e16f-456e-8765-617e886c8199</vt:lpwstr>
  </property>
  <property fmtid="{D5CDD505-2E9C-101B-9397-08002B2CF9AE}" pid="8" name="MSIP_Label_2ad0b24d-6422-44b0-b3de-abb3a9e8c81a_ContentBits">
    <vt:lpwstr>0</vt:lpwstr>
  </property>
  <property fmtid="{D5CDD505-2E9C-101B-9397-08002B2CF9AE}" pid="9" name="MSIP_Label_2ad0b24d-6422-44b0-b3de-abb3a9e8c81a_Tag">
    <vt:lpwstr>50, 3, 0, 1</vt:lpwstr>
  </property>
  <property fmtid="{D5CDD505-2E9C-101B-9397-08002B2CF9AE}" pid="10" name="ContentTypeId">
    <vt:lpwstr>0x01010042EA9E4B26FB1845AB976D44BC0B07FB</vt:lpwstr>
  </property>
</Properties>
</file>